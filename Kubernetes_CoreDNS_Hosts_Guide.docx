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Adding Static Host Entries in CoreDNS for Kubernetes</w:t>
      </w:r>
    </w:p>
    <w:p>
      <w:r>
        <w:t>This guide explains how to configure CoreDNS to provide static hostname resolution for all pods in a Kubernetes cluster using the hosts plugin.</w:t>
      </w:r>
    </w:p>
    <w:p>
      <w:pPr>
        <w:pStyle w:val="Heading1"/>
      </w:pPr>
      <w:r>
        <w:t>Overview</w:t>
      </w:r>
    </w:p>
    <w:p>
      <w:r>
        <w:t>CoreDNS is the default DNS server for most Kubernetes clusters. The hosts plugin allows administrators to create static DNS mappings without modifying /etc/hosts on individual pods.</w:t>
      </w:r>
    </w:p>
    <w:p>
      <w:pPr>
        <w:pStyle w:val="Heading1"/>
      </w:pPr>
      <w:r>
        <w:t>Prerequisites</w:t>
      </w:r>
    </w:p>
    <w:p>
      <w:pPr>
        <w:pStyle w:val="ListBullet"/>
      </w:pPr>
      <w:r>
        <w:t>kubectl access to the cluster</w:t>
      </w:r>
    </w:p>
    <w:p>
      <w:pPr>
        <w:pStyle w:val="ListBullet"/>
      </w:pPr>
      <w:r>
        <w:t>Permission to edit resources in kube-system namespace</w:t>
      </w:r>
    </w:p>
    <w:p>
      <w:pPr>
        <w:pStyle w:val="ListBullet"/>
      </w:pPr>
      <w:r>
        <w:t>CoreDNS deployed and running</w:t>
      </w:r>
    </w:p>
    <w:p>
      <w:pPr>
        <w:pStyle w:val="Heading1"/>
      </w:pPr>
      <w:r>
        <w:t>Step 1: Edit the CoreDNS ConfigMap</w:t>
      </w:r>
    </w:p>
    <w:p>
      <w:r>
        <w:t>Run the following command:</w:t>
      </w:r>
    </w:p>
    <w:p>
      <w:r>
        <w:t>kubectl -n kube-system edit configmap coredns</w:t>
      </w:r>
    </w:p>
    <w:p>
      <w:pPr>
        <w:pStyle w:val="Heading1"/>
      </w:pPr>
      <w:r>
        <w:t>Step 2: Add hosts Entries</w:t>
      </w:r>
    </w:p>
    <w:p>
      <w:r>
        <w:t>hosts {</w:t>
        <w:br/>
        <w:t xml:space="preserve">    10.10.10.50 myapp.local</w:t>
        <w:br/>
        <w:t xml:space="preserve">    10.10.10.51 db.local</w:t>
        <w:br/>
        <w:t xml:space="preserve">    fallthrough</w:t>
        <w:br/>
        <w:t>}</w:t>
      </w:r>
    </w:p>
    <w:p>
      <w:r>
        <w:t>Example Corefile section:</w:t>
      </w:r>
    </w:p>
    <w:p>
      <w:r>
        <w:t>:53 {</w:t>
        <w:br/>
        <w:t xml:space="preserve">    errors</w:t>
        <w:br/>
        <w:t xml:space="preserve">    health</w:t>
        <w:br/>
        <w:br/>
        <w:t xml:space="preserve">    hosts {</w:t>
        <w:br/>
        <w:t xml:space="preserve">        10.10.10.50 myapp.local</w:t>
        <w:br/>
        <w:t xml:space="preserve">        10.10.10.51 db.local</w:t>
        <w:br/>
        <w:t xml:space="preserve">        fallthrough</w:t>
        <w:br/>
        <w:t xml:space="preserve">    }</w:t>
        <w:br/>
        <w:br/>
        <w:t xml:space="preserve">    kubernetes cluster.local in-addr.arpa ip6.arpa {</w:t>
        <w:br/>
        <w:t xml:space="preserve">        pods insecure</w:t>
        <w:br/>
        <w:t xml:space="preserve">        fallthrough in-addr.arpa ip6.arpa</w:t>
        <w:br/>
        <w:t xml:space="preserve">    }</w:t>
        <w:br/>
        <w:br/>
        <w:t xml:space="preserve">    forward . /etc/resolv.conf</w:t>
        <w:br/>
        <w:t xml:space="preserve">    cache 30</w:t>
        <w:br/>
        <w:t xml:space="preserve">    reload</w:t>
        <w:br/>
        <w:t>}</w:t>
      </w:r>
    </w:p>
    <w:p>
      <w:pPr>
        <w:pStyle w:val="Heading1"/>
      </w:pPr>
      <w:r>
        <w:t>Step 3: Restart CoreDNS</w:t>
      </w:r>
    </w:p>
    <w:p>
      <w:r>
        <w:t>kubectl rollout restart deployment coredns -n kube-system</w:t>
      </w:r>
    </w:p>
    <w:p>
      <w:pPr>
        <w:pStyle w:val="Heading1"/>
      </w:pPr>
      <w:r>
        <w:t>Step 4: Validate DNS Resolution</w:t>
      </w:r>
    </w:p>
    <w:p>
      <w:r>
        <w:t>Create a temporary pod and query the hostname:</w:t>
      </w:r>
    </w:p>
    <w:p>
      <w:r>
        <w:t>kubectl run dns-test --image=busybox:1.36 -it --rm -- sh</w:t>
      </w:r>
    </w:p>
    <w:p>
      <w:r>
        <w:t>nslookup myapp.local</w:t>
      </w:r>
    </w:p>
    <w:p>
      <w:pPr>
        <w:pStyle w:val="Heading1"/>
      </w:pPr>
      <w:r>
        <w:t>Troubleshooting</w:t>
      </w:r>
    </w:p>
    <w:p>
      <w:pPr>
        <w:pStyle w:val="ListBullet"/>
      </w:pPr>
      <w:r>
        <w:t>Check CoreDNS pods are running</w:t>
      </w:r>
    </w:p>
    <w:p>
      <w:pPr>
        <w:pStyle w:val="ListBullet"/>
      </w:pPr>
      <w:r>
        <w:t>Review CoreDNS logs</w:t>
      </w:r>
    </w:p>
    <w:p>
      <w:pPr>
        <w:pStyle w:val="ListBullet"/>
      </w:pPr>
      <w:r>
        <w:t>Validate Corefile syntax after modifications</w:t>
      </w:r>
    </w:p>
    <w:p>
      <w:pPr>
        <w:pStyle w:val="ListBullet"/>
      </w:pPr>
      <w:r>
        <w:t>Ensure fallthrough is configured correctly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Khan, Kaisar (Contractor)</dc:creator>
  <keywords/>
  <dc:description>generated by python-docx</dc:description>
  <lastModifiedBy>Khan, Kaisar (Contractor)</lastModifiedBy>
  <revision>1</revision>
  <dcterms:created xsi:type="dcterms:W3CDTF">2026-10-19T15:31:36.1310565Z</dcterms:created>
  <dcterms:modified xsi:type="dcterms:W3CDTF">2026-10-19T15:31:36.1310565Z</dcterms:modified>
  <category/>
</coreProperties>
</file>