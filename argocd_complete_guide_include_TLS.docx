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B346B" w14:textId="77777777" w:rsidR="00312055" w:rsidRDefault="00B90605">
      <w:pPr>
        <w:pStyle w:val="Title"/>
      </w:pPr>
      <w:r>
        <w:t>End-to-End Argo CD GitOps Deployment Guide with SSL (Complete Steps + YAML)</w:t>
      </w:r>
    </w:p>
    <w:p w14:paraId="6C90CCEF" w14:textId="77777777" w:rsidR="00312055" w:rsidRDefault="00B90605">
      <w:pPr>
        <w:pStyle w:val="Heading1"/>
      </w:pPr>
      <w:r>
        <w:t>Step 1: Create Application</w:t>
      </w:r>
    </w:p>
    <w:p w14:paraId="360D76A0" w14:textId="77777777" w:rsidR="00312055" w:rsidRDefault="00B90605">
      <w:r>
        <w:rPr>
          <w:rFonts w:ascii="Courier New" w:hAnsi="Courier New"/>
          <w:sz w:val="18"/>
        </w:rPr>
        <w:t>mkdir -p soft/app</w:t>
      </w:r>
      <w:r>
        <w:rPr>
          <w:rFonts w:ascii="Courier New" w:hAnsi="Courier New"/>
          <w:sz w:val="18"/>
        </w:rPr>
        <w:br/>
        <w:t>cd soft/app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app.js:</w:t>
      </w:r>
      <w:r>
        <w:rPr>
          <w:rFonts w:ascii="Courier New" w:hAnsi="Courier New"/>
          <w:sz w:val="18"/>
        </w:rPr>
        <w:br/>
        <w:t>const express = require("express");</w:t>
      </w:r>
      <w:r>
        <w:rPr>
          <w:rFonts w:ascii="Courier New" w:hAnsi="Courier New"/>
          <w:sz w:val="18"/>
        </w:rPr>
        <w:br/>
        <w:t>const app = express();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app.get("/", (req, res) =&gt; {</w:t>
      </w:r>
      <w:r>
        <w:rPr>
          <w:rFonts w:ascii="Courier New" w:hAnsi="Courier New"/>
          <w:sz w:val="18"/>
        </w:rPr>
        <w:br/>
        <w:t xml:space="preserve">  res.send("Hello from ArgoCD deployed app </w:t>
      </w:r>
      <w:r>
        <w:rPr>
          <w:rFonts w:ascii="Courier New" w:hAnsi="Courier New"/>
          <w:sz w:val="18"/>
        </w:rPr>
        <w:t>🚀</w:t>
      </w:r>
      <w:r>
        <w:rPr>
          <w:rFonts w:ascii="Courier New" w:hAnsi="Courier New"/>
          <w:sz w:val="18"/>
        </w:rPr>
        <w:t>");</w:t>
      </w:r>
      <w:r>
        <w:rPr>
          <w:rFonts w:ascii="Courier New" w:hAnsi="Courier New"/>
          <w:sz w:val="18"/>
        </w:rPr>
        <w:br/>
        <w:t>});</w:t>
      </w:r>
      <w:r>
        <w:rPr>
          <w:rFonts w:ascii="Courier New" w:hAnsi="Courier New"/>
          <w:sz w:val="18"/>
        </w:rPr>
        <w:br/>
        <w:t>app.listen(3000, () =&gt; console.log("Running on port 3000"));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package.json: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"name": "argocd-demo",</w:t>
      </w:r>
      <w:r>
        <w:rPr>
          <w:rFonts w:ascii="Courier New" w:hAnsi="Courier New"/>
          <w:sz w:val="18"/>
        </w:rPr>
        <w:br/>
        <w:t xml:space="preserve">  "version": "1.0.0",</w:t>
      </w:r>
      <w:r>
        <w:rPr>
          <w:rFonts w:ascii="Courier New" w:hAnsi="Courier New"/>
          <w:sz w:val="18"/>
        </w:rPr>
        <w:br/>
        <w:t xml:space="preserve">  "dependencies": {</w:t>
      </w:r>
      <w:r>
        <w:rPr>
          <w:rFonts w:ascii="Courier New" w:hAnsi="Courier New"/>
          <w:sz w:val="18"/>
        </w:rPr>
        <w:br/>
        <w:t xml:space="preserve">    "express": "^4.18.2"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6F9652B6" w14:textId="77777777" w:rsidR="00312055" w:rsidRDefault="00B90605">
      <w:pPr>
        <w:pStyle w:val="Heading1"/>
      </w:pPr>
      <w:r>
        <w:t>Step 2: Docker Configuration</w:t>
      </w:r>
    </w:p>
    <w:p w14:paraId="6D5C48B5" w14:textId="77777777" w:rsidR="00312055" w:rsidRDefault="00B90605">
      <w:r>
        <w:rPr>
          <w:rFonts w:ascii="Courier New" w:hAnsi="Courier New"/>
          <w:sz w:val="18"/>
        </w:rPr>
        <w:t>Dockerfile:</w:t>
      </w:r>
      <w:r>
        <w:rPr>
          <w:rFonts w:ascii="Courier New" w:hAnsi="Courier New"/>
          <w:sz w:val="18"/>
        </w:rPr>
        <w:br/>
        <w:t>FROM node:18-alpine</w:t>
      </w:r>
      <w:r>
        <w:rPr>
          <w:rFonts w:ascii="Courier New" w:hAnsi="Courier New"/>
          <w:sz w:val="18"/>
        </w:rPr>
        <w:br/>
        <w:t>WORKDIR /app</w:t>
      </w:r>
      <w:r>
        <w:rPr>
          <w:rFonts w:ascii="Courier New" w:hAnsi="Courier New"/>
          <w:sz w:val="18"/>
        </w:rPr>
        <w:br/>
        <w:t>COPY package*.json ./</w:t>
      </w:r>
      <w:r>
        <w:rPr>
          <w:rFonts w:ascii="Courier New" w:hAnsi="Courier New"/>
          <w:sz w:val="18"/>
        </w:rPr>
        <w:br/>
        <w:t>RUN npm install</w:t>
      </w:r>
      <w:r>
        <w:rPr>
          <w:rFonts w:ascii="Courier New" w:hAnsi="Courier New"/>
          <w:sz w:val="18"/>
        </w:rPr>
        <w:br/>
        <w:t>COPY . .</w:t>
      </w:r>
      <w:r>
        <w:rPr>
          <w:rFonts w:ascii="Courier New" w:hAnsi="Courier New"/>
          <w:sz w:val="18"/>
        </w:rPr>
        <w:br/>
        <w:t>EXPOSE 3000</w:t>
      </w:r>
      <w:r>
        <w:rPr>
          <w:rFonts w:ascii="Courier New" w:hAnsi="Courier New"/>
          <w:sz w:val="18"/>
        </w:rPr>
        <w:br/>
        <w:t>CMD ["node", "app.js"]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Build &amp; Push:</w:t>
      </w:r>
      <w:r>
        <w:rPr>
          <w:rFonts w:ascii="Courier New" w:hAnsi="Courier New"/>
          <w:sz w:val="18"/>
        </w:rPr>
        <w:br/>
        <w:t>docker build -t kaisarkhan1981/argocd-demo:v1 .</w:t>
      </w:r>
      <w:r>
        <w:rPr>
          <w:rFonts w:ascii="Courier New" w:hAnsi="Courier New"/>
          <w:sz w:val="18"/>
        </w:rPr>
        <w:br/>
        <w:t>docker push kaisarkhan1981/argocd-demo:v1</w:t>
      </w:r>
    </w:p>
    <w:p w14:paraId="77E82B6E" w14:textId="77777777" w:rsidR="00312055" w:rsidRDefault="00B90605">
      <w:pPr>
        <w:pStyle w:val="Heading1"/>
      </w:pPr>
      <w:r>
        <w:t>Step 3: Kubernetes Manifests</w:t>
      </w:r>
    </w:p>
    <w:p w14:paraId="51BD8C74" w14:textId="77777777" w:rsidR="00312055" w:rsidRDefault="00B90605">
      <w:r>
        <w:rPr>
          <w:rFonts w:ascii="Courier New" w:hAnsi="Courier New"/>
          <w:sz w:val="18"/>
        </w:rPr>
        <w:t>mkdir k8s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deployment.yaml:</w:t>
      </w:r>
      <w:r>
        <w:rPr>
          <w:rFonts w:ascii="Courier New" w:hAnsi="Courier New"/>
          <w:sz w:val="18"/>
        </w:rPr>
        <w:br/>
        <w:t>apiVersion: apps/v1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kind: Deployment</w:t>
      </w:r>
      <w:r>
        <w:rPr>
          <w:rFonts w:ascii="Courier New" w:hAnsi="Courier New"/>
          <w:sz w:val="18"/>
        </w:rPr>
        <w:br/>
        <w:t>metadata:</w:t>
      </w:r>
      <w:r>
        <w:rPr>
          <w:rFonts w:ascii="Courier New" w:hAnsi="Courier New"/>
          <w:sz w:val="18"/>
        </w:rPr>
        <w:br/>
        <w:t xml:space="preserve">  name: argocd-demo</w:t>
      </w:r>
      <w:r>
        <w:rPr>
          <w:rFonts w:ascii="Courier New" w:hAnsi="Courier New"/>
          <w:sz w:val="18"/>
        </w:rPr>
        <w:br/>
        <w:t>spec:</w:t>
      </w:r>
      <w:r>
        <w:rPr>
          <w:rFonts w:ascii="Courier New" w:hAnsi="Courier New"/>
          <w:sz w:val="18"/>
        </w:rPr>
        <w:br/>
        <w:t xml:space="preserve">  replicas: 2</w:t>
      </w:r>
      <w:r>
        <w:rPr>
          <w:rFonts w:ascii="Courier New" w:hAnsi="Courier New"/>
          <w:sz w:val="18"/>
        </w:rPr>
        <w:br/>
        <w:t xml:space="preserve">  selector:</w:t>
      </w:r>
      <w:r>
        <w:rPr>
          <w:rFonts w:ascii="Courier New" w:hAnsi="Courier New"/>
          <w:sz w:val="18"/>
        </w:rPr>
        <w:br/>
        <w:t xml:space="preserve">    matchLabels:</w:t>
      </w:r>
      <w:r>
        <w:rPr>
          <w:rFonts w:ascii="Courier New" w:hAnsi="Courier New"/>
          <w:sz w:val="18"/>
        </w:rPr>
        <w:br/>
        <w:t xml:space="preserve">      app: argocd-demo</w:t>
      </w:r>
      <w:r>
        <w:rPr>
          <w:rFonts w:ascii="Courier New" w:hAnsi="Courier New"/>
          <w:sz w:val="18"/>
        </w:rPr>
        <w:br/>
        <w:t xml:space="preserve">  template:</w:t>
      </w:r>
      <w:r>
        <w:rPr>
          <w:rFonts w:ascii="Courier New" w:hAnsi="Courier New"/>
          <w:sz w:val="18"/>
        </w:rPr>
        <w:br/>
        <w:t xml:space="preserve">    metadata:</w:t>
      </w:r>
      <w:r>
        <w:rPr>
          <w:rFonts w:ascii="Courier New" w:hAnsi="Courier New"/>
          <w:sz w:val="18"/>
        </w:rPr>
        <w:br/>
        <w:t xml:space="preserve">      labels:</w:t>
      </w:r>
      <w:r>
        <w:rPr>
          <w:rFonts w:ascii="Courier New" w:hAnsi="Courier New"/>
          <w:sz w:val="18"/>
        </w:rPr>
        <w:br/>
        <w:t xml:space="preserve">        app: argocd-demo</w:t>
      </w:r>
      <w:r>
        <w:rPr>
          <w:rFonts w:ascii="Courier New" w:hAnsi="Courier New"/>
          <w:sz w:val="18"/>
        </w:rPr>
        <w:br/>
        <w:t xml:space="preserve">    spec:</w:t>
      </w:r>
      <w:r>
        <w:rPr>
          <w:rFonts w:ascii="Courier New" w:hAnsi="Courier New"/>
          <w:sz w:val="18"/>
        </w:rPr>
        <w:br/>
        <w:t xml:space="preserve">      containers:</w:t>
      </w:r>
      <w:r>
        <w:rPr>
          <w:rFonts w:ascii="Courier New" w:hAnsi="Courier New"/>
          <w:sz w:val="18"/>
        </w:rPr>
        <w:br/>
        <w:t xml:space="preserve">      - name: argocd-demo</w:t>
      </w:r>
      <w:r>
        <w:rPr>
          <w:rFonts w:ascii="Courier New" w:hAnsi="Courier New"/>
          <w:sz w:val="18"/>
        </w:rPr>
        <w:br/>
        <w:t xml:space="preserve">        image: kaisarkhan1981/argocd-demo:v1</w:t>
      </w:r>
      <w:r>
        <w:rPr>
          <w:rFonts w:ascii="Courier New" w:hAnsi="Courier New"/>
          <w:sz w:val="18"/>
        </w:rPr>
        <w:br/>
        <w:t xml:space="preserve">        ports:</w:t>
      </w:r>
      <w:r>
        <w:rPr>
          <w:rFonts w:ascii="Courier New" w:hAnsi="Courier New"/>
          <w:sz w:val="18"/>
        </w:rPr>
        <w:br/>
        <w:t xml:space="preserve">        - containerPort: 3000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service.yaml:</w:t>
      </w:r>
      <w:r>
        <w:rPr>
          <w:rFonts w:ascii="Courier New" w:hAnsi="Courier New"/>
          <w:sz w:val="18"/>
        </w:rPr>
        <w:br/>
        <w:t>apiVersion: v1</w:t>
      </w:r>
      <w:r>
        <w:rPr>
          <w:rFonts w:ascii="Courier New" w:hAnsi="Courier New"/>
          <w:sz w:val="18"/>
        </w:rPr>
        <w:br/>
        <w:t>kind: Service</w:t>
      </w:r>
      <w:r>
        <w:rPr>
          <w:rFonts w:ascii="Courier New" w:hAnsi="Courier New"/>
          <w:sz w:val="18"/>
        </w:rPr>
        <w:br/>
        <w:t>metadata:</w:t>
      </w:r>
      <w:r>
        <w:rPr>
          <w:rFonts w:ascii="Courier New" w:hAnsi="Courier New"/>
          <w:sz w:val="18"/>
        </w:rPr>
        <w:br/>
        <w:t xml:space="preserve">  name: argocd-demo-service</w:t>
      </w:r>
      <w:r>
        <w:rPr>
          <w:rFonts w:ascii="Courier New" w:hAnsi="Courier New"/>
          <w:sz w:val="18"/>
        </w:rPr>
        <w:br/>
        <w:t>spec:</w:t>
      </w:r>
      <w:r>
        <w:rPr>
          <w:rFonts w:ascii="Courier New" w:hAnsi="Courier New"/>
          <w:sz w:val="18"/>
        </w:rPr>
        <w:br/>
        <w:t xml:space="preserve">  type: ClusterIP</w:t>
      </w:r>
      <w:r>
        <w:rPr>
          <w:rFonts w:ascii="Courier New" w:hAnsi="Courier New"/>
          <w:sz w:val="18"/>
        </w:rPr>
        <w:br/>
        <w:t xml:space="preserve">  selector:</w:t>
      </w:r>
      <w:r>
        <w:rPr>
          <w:rFonts w:ascii="Courier New" w:hAnsi="Courier New"/>
          <w:sz w:val="18"/>
        </w:rPr>
        <w:br/>
        <w:t xml:space="preserve">    app: argocd-demo</w:t>
      </w:r>
      <w:r>
        <w:rPr>
          <w:rFonts w:ascii="Courier New" w:hAnsi="Courier New"/>
          <w:sz w:val="18"/>
        </w:rPr>
        <w:br/>
        <w:t xml:space="preserve">  port</w:t>
      </w:r>
      <w:r>
        <w:rPr>
          <w:rFonts w:ascii="Courier New" w:hAnsi="Courier New"/>
          <w:sz w:val="18"/>
        </w:rPr>
        <w:t>s:</w:t>
      </w:r>
      <w:r>
        <w:rPr>
          <w:rFonts w:ascii="Courier New" w:hAnsi="Courier New"/>
          <w:sz w:val="18"/>
        </w:rPr>
        <w:br/>
        <w:t xml:space="preserve">  - port: 80</w:t>
      </w:r>
      <w:r>
        <w:rPr>
          <w:rFonts w:ascii="Courier New" w:hAnsi="Courier New"/>
          <w:sz w:val="18"/>
        </w:rPr>
        <w:br/>
        <w:t xml:space="preserve">    targetPort: 3000</w:t>
      </w:r>
    </w:p>
    <w:p w14:paraId="6144136D" w14:textId="77777777" w:rsidR="00312055" w:rsidRDefault="00B90605">
      <w:pPr>
        <w:pStyle w:val="Heading1"/>
      </w:pPr>
      <w:r>
        <w:t>Step 4: Install Argo CD</w:t>
      </w:r>
    </w:p>
    <w:p w14:paraId="14ADF564" w14:textId="77777777" w:rsidR="00312055" w:rsidRDefault="00B90605">
      <w:r>
        <w:rPr>
          <w:rFonts w:ascii="Courier New" w:hAnsi="Courier New"/>
          <w:sz w:val="18"/>
        </w:rPr>
        <w:t>kubectl create namespace argocd</w:t>
      </w:r>
      <w:r>
        <w:rPr>
          <w:rFonts w:ascii="Courier New" w:hAnsi="Courier New"/>
          <w:sz w:val="18"/>
        </w:rPr>
        <w:br/>
        <w:t>kubectl apply -n argocd -f https://raw.githubusercontent.com/argoproj/argocd/stable/manifests/install.yaml</w:t>
      </w:r>
    </w:p>
    <w:p w14:paraId="2D8C1E78" w14:textId="77777777" w:rsidR="00312055" w:rsidRDefault="00B90605">
      <w:pPr>
        <w:pStyle w:val="Heading1"/>
      </w:pPr>
      <w:r>
        <w:t>Step 5: Access Argo CD</w:t>
      </w:r>
    </w:p>
    <w:p w14:paraId="5E5FBC94" w14:textId="77777777" w:rsidR="00312055" w:rsidRDefault="00B90605">
      <w:r>
        <w:rPr>
          <w:rFonts w:ascii="Courier New" w:hAnsi="Courier New"/>
          <w:sz w:val="18"/>
        </w:rPr>
        <w:t>kubectl port-forward svc/argocd-server -n argocd 8080:443</w:t>
      </w:r>
      <w:r>
        <w:rPr>
          <w:rFonts w:ascii="Courier New" w:hAnsi="Courier New"/>
          <w:sz w:val="18"/>
        </w:rPr>
        <w:br/>
        <w:t>kubectl get secret argocd-initial-admin-secret -n argocd -o jsonpath="{.data.password}" | base64 --decode</w:t>
      </w:r>
    </w:p>
    <w:p w14:paraId="4C65D456" w14:textId="77777777" w:rsidR="00312055" w:rsidRDefault="00B90605">
      <w:pPr>
        <w:pStyle w:val="Heading1"/>
      </w:pPr>
      <w:r>
        <w:t>Step 6: Argo CD Application YAML</w:t>
      </w:r>
    </w:p>
    <w:p w14:paraId="2F195AAD" w14:textId="77777777" w:rsidR="00312055" w:rsidRDefault="00B90605">
      <w:r>
        <w:rPr>
          <w:rFonts w:ascii="Courier New" w:hAnsi="Courier New"/>
          <w:sz w:val="18"/>
        </w:rPr>
        <w:t>mkdir argocd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application.yaml:</w:t>
      </w:r>
      <w:r>
        <w:rPr>
          <w:rFonts w:ascii="Courier New" w:hAnsi="Courier New"/>
          <w:sz w:val="18"/>
        </w:rPr>
        <w:br/>
        <w:t>apiVersion: argoproj.io/v1alpha1</w:t>
      </w:r>
      <w:r>
        <w:rPr>
          <w:rFonts w:ascii="Courier New" w:hAnsi="Courier New"/>
          <w:sz w:val="18"/>
        </w:rPr>
        <w:br/>
        <w:t>kind: Application</w:t>
      </w:r>
      <w:r>
        <w:rPr>
          <w:rFonts w:ascii="Courier New" w:hAnsi="Courier New"/>
          <w:sz w:val="18"/>
        </w:rPr>
        <w:br/>
        <w:t>metadata:</w:t>
      </w:r>
      <w:r>
        <w:rPr>
          <w:rFonts w:ascii="Courier New" w:hAnsi="Courier New"/>
          <w:sz w:val="18"/>
        </w:rPr>
        <w:br/>
        <w:t xml:space="preserve">  name: argocd-demo</w:t>
      </w:r>
      <w:r>
        <w:rPr>
          <w:rFonts w:ascii="Courier New" w:hAnsi="Courier New"/>
          <w:sz w:val="18"/>
        </w:rPr>
        <w:br/>
        <w:t xml:space="preserve">  namespace: argocd</w:t>
      </w:r>
      <w:r>
        <w:rPr>
          <w:rFonts w:ascii="Courier New" w:hAnsi="Courier New"/>
          <w:sz w:val="18"/>
        </w:rPr>
        <w:br/>
        <w:t>spec:</w:t>
      </w:r>
      <w:r>
        <w:rPr>
          <w:rFonts w:ascii="Courier New" w:hAnsi="Courier New"/>
          <w:sz w:val="18"/>
        </w:rPr>
        <w:br/>
        <w:t xml:space="preserve">  project: default</w:t>
      </w:r>
      <w:r>
        <w:rPr>
          <w:rFonts w:ascii="Courier New" w:hAnsi="Courier New"/>
          <w:sz w:val="18"/>
        </w:rPr>
        <w:br/>
        <w:t xml:space="preserve">  source:</w:t>
      </w:r>
      <w:r>
        <w:rPr>
          <w:rFonts w:ascii="Courier New" w:hAnsi="Courier New"/>
          <w:sz w:val="18"/>
        </w:rPr>
        <w:br/>
        <w:t xml:space="preserve">    repoURL: https://github.com/kaisarkhan81/k8s-manifests</w:t>
      </w:r>
      <w:r>
        <w:rPr>
          <w:rFonts w:ascii="Courier New" w:hAnsi="Courier New"/>
          <w:sz w:val="18"/>
        </w:rPr>
        <w:br/>
        <w:t xml:space="preserve">    targetRevision: HEAD</w:t>
      </w:r>
      <w:r>
        <w:rPr>
          <w:rFonts w:ascii="Courier New" w:hAnsi="Courier New"/>
          <w:sz w:val="18"/>
        </w:rPr>
        <w:br/>
        <w:t xml:space="preserve">    path: k8s</w:t>
      </w:r>
      <w:r>
        <w:rPr>
          <w:rFonts w:ascii="Courier New" w:hAnsi="Courier New"/>
          <w:sz w:val="18"/>
        </w:rPr>
        <w:br/>
        <w:t xml:space="preserve">  destination:</w:t>
      </w:r>
      <w:r>
        <w:rPr>
          <w:rFonts w:ascii="Courier New" w:hAnsi="Courier New"/>
          <w:sz w:val="18"/>
        </w:rPr>
        <w:br/>
        <w:t xml:space="preserve">    server: https://kubernetes.default.svc</w:t>
      </w:r>
      <w:r>
        <w:rPr>
          <w:rFonts w:ascii="Courier New" w:hAnsi="Courier New"/>
          <w:sz w:val="18"/>
        </w:rPr>
        <w:br/>
        <w:t xml:space="preserve">    namespace: default</w:t>
      </w:r>
      <w:r>
        <w:rPr>
          <w:rFonts w:ascii="Courier New" w:hAnsi="Courier New"/>
          <w:sz w:val="18"/>
        </w:rPr>
        <w:br/>
        <w:t xml:space="preserve">  syncPolicy:</w:t>
      </w:r>
      <w:r>
        <w:rPr>
          <w:rFonts w:ascii="Courier New" w:hAnsi="Courier New"/>
          <w:sz w:val="18"/>
        </w:rPr>
        <w:br/>
        <w:t xml:space="preserve">    automated:</w:t>
      </w:r>
      <w:r>
        <w:rPr>
          <w:rFonts w:ascii="Courier New" w:hAnsi="Courier New"/>
          <w:sz w:val="18"/>
        </w:rPr>
        <w:br/>
        <w:t xml:space="preserve">      prune: true</w:t>
      </w:r>
      <w:r>
        <w:rPr>
          <w:rFonts w:ascii="Courier New" w:hAnsi="Courier New"/>
          <w:sz w:val="18"/>
        </w:rPr>
        <w:br/>
        <w:t xml:space="preserve">      selfHeal: true</w:t>
      </w:r>
    </w:p>
    <w:p w14:paraId="5970245B" w14:textId="77777777" w:rsidR="00312055" w:rsidRDefault="00B90605">
      <w:pPr>
        <w:pStyle w:val="Heading1"/>
      </w:pPr>
      <w:r>
        <w:t>Step 7: Install Ingress + cert-manager</w:t>
      </w:r>
    </w:p>
    <w:p w14:paraId="538359BF" w14:textId="77777777" w:rsidR="00312055" w:rsidRDefault="00B90605">
      <w:r>
        <w:rPr>
          <w:rFonts w:ascii="Courier New" w:hAnsi="Courier New"/>
          <w:sz w:val="18"/>
        </w:rPr>
        <w:t>kubectl apply -f https://raw.githubusercontent.com/kubernetes/ingress-nginx/main/deploy/static/provider/cloud/deploy.yaml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kubectl apply -f https://github.com/cert-manager/cert-manager/releases/latest/download/cert-manager.yaml</w:t>
      </w:r>
    </w:p>
    <w:p w14:paraId="4F9AD8C0" w14:textId="77777777" w:rsidR="00312055" w:rsidRDefault="00B90605">
      <w:pPr>
        <w:pStyle w:val="Heading1"/>
      </w:pPr>
      <w:r>
        <w:t>Step 8: Create ClusterIssuer</w:t>
      </w:r>
    </w:p>
    <w:p w14:paraId="17E2E4A1" w14:textId="77777777" w:rsidR="00312055" w:rsidRDefault="00B90605">
      <w:r>
        <w:rPr>
          <w:rFonts w:ascii="Courier New" w:hAnsi="Courier New"/>
          <w:sz w:val="18"/>
        </w:rPr>
        <w:t>apiVersion: cert-manager.io/v1</w:t>
      </w:r>
      <w:r>
        <w:rPr>
          <w:rFonts w:ascii="Courier New" w:hAnsi="Courier New"/>
          <w:sz w:val="18"/>
        </w:rPr>
        <w:br/>
        <w:t>kind: ClusterIssuer</w:t>
      </w:r>
      <w:r>
        <w:rPr>
          <w:rFonts w:ascii="Courier New" w:hAnsi="Courier New"/>
          <w:sz w:val="18"/>
        </w:rPr>
        <w:br/>
        <w:t>metadata:</w:t>
      </w:r>
      <w:r>
        <w:rPr>
          <w:rFonts w:ascii="Courier New" w:hAnsi="Courier New"/>
          <w:sz w:val="18"/>
        </w:rPr>
        <w:br/>
        <w:t xml:space="preserve">  name: letsencrypt-prod</w:t>
      </w:r>
      <w:r>
        <w:rPr>
          <w:rFonts w:ascii="Courier New" w:hAnsi="Courier New"/>
          <w:sz w:val="18"/>
        </w:rPr>
        <w:br/>
        <w:t>spec:</w:t>
      </w:r>
      <w:r>
        <w:rPr>
          <w:rFonts w:ascii="Courier New" w:hAnsi="Courier New"/>
          <w:sz w:val="18"/>
        </w:rPr>
        <w:br/>
        <w:t xml:space="preserve">  acme:</w:t>
      </w:r>
      <w:r>
        <w:rPr>
          <w:rFonts w:ascii="Courier New" w:hAnsi="Courier New"/>
          <w:sz w:val="18"/>
        </w:rPr>
        <w:br/>
        <w:t xml:space="preserve">    email: your-email@example.com</w:t>
      </w:r>
      <w:r>
        <w:rPr>
          <w:rFonts w:ascii="Courier New" w:hAnsi="Courier New"/>
          <w:sz w:val="18"/>
        </w:rPr>
        <w:br/>
        <w:t xml:space="preserve">    server: https://acme-v02.api.letsencrypt.org/directory</w:t>
      </w:r>
      <w:r>
        <w:rPr>
          <w:rFonts w:ascii="Courier New" w:hAnsi="Courier New"/>
          <w:sz w:val="18"/>
        </w:rPr>
        <w:br/>
        <w:t xml:space="preserve">    privateKeySecretRef:</w:t>
      </w:r>
      <w:r>
        <w:rPr>
          <w:rFonts w:ascii="Courier New" w:hAnsi="Courier New"/>
          <w:sz w:val="18"/>
        </w:rPr>
        <w:br/>
        <w:t xml:space="preserve">      name: letsencrypt-prod</w:t>
      </w:r>
      <w:r>
        <w:rPr>
          <w:rFonts w:ascii="Courier New" w:hAnsi="Courier New"/>
          <w:sz w:val="18"/>
        </w:rPr>
        <w:br/>
        <w:t xml:space="preserve">    solvers:</w:t>
      </w:r>
      <w:r>
        <w:rPr>
          <w:rFonts w:ascii="Courier New" w:hAnsi="Courier New"/>
          <w:sz w:val="18"/>
        </w:rPr>
        <w:br/>
        <w:t xml:space="preserve">    - http01:</w:t>
      </w:r>
      <w:r>
        <w:rPr>
          <w:rFonts w:ascii="Courier New" w:hAnsi="Courier New"/>
          <w:sz w:val="18"/>
        </w:rPr>
        <w:br/>
        <w:t xml:space="preserve">        ingress:</w:t>
      </w:r>
      <w:r>
        <w:rPr>
          <w:rFonts w:ascii="Courier New" w:hAnsi="Courier New"/>
          <w:sz w:val="18"/>
        </w:rPr>
        <w:br/>
        <w:t xml:space="preserve">          class: nginx</w:t>
      </w:r>
    </w:p>
    <w:p w14:paraId="33B51009" w14:textId="77777777" w:rsidR="00312055" w:rsidRDefault="00B90605">
      <w:pPr>
        <w:pStyle w:val="Heading1"/>
      </w:pPr>
      <w:r>
        <w:t>Step 9: Ingress with SSL</w:t>
      </w:r>
    </w:p>
    <w:p w14:paraId="6CB40A8E" w14:textId="77777777" w:rsidR="00312055" w:rsidRDefault="00B90605">
      <w:r>
        <w:rPr>
          <w:rFonts w:ascii="Courier New" w:hAnsi="Courier New"/>
          <w:sz w:val="18"/>
        </w:rPr>
        <w:t>apiVersion: networking.k8s.io/v1</w:t>
      </w:r>
      <w:r>
        <w:rPr>
          <w:rFonts w:ascii="Courier New" w:hAnsi="Courier New"/>
          <w:sz w:val="18"/>
        </w:rPr>
        <w:br/>
        <w:t>kind: Ingress</w:t>
      </w:r>
      <w:r>
        <w:rPr>
          <w:rFonts w:ascii="Courier New" w:hAnsi="Courier New"/>
          <w:sz w:val="18"/>
        </w:rPr>
        <w:br/>
        <w:t>metadata:</w:t>
      </w:r>
      <w:r>
        <w:rPr>
          <w:rFonts w:ascii="Courier New" w:hAnsi="Courier New"/>
          <w:sz w:val="18"/>
        </w:rPr>
        <w:br/>
        <w:t xml:space="preserve">  name: argocd-demo-ingress</w:t>
      </w:r>
      <w:r>
        <w:rPr>
          <w:rFonts w:ascii="Courier New" w:hAnsi="Courier New"/>
          <w:sz w:val="18"/>
        </w:rPr>
        <w:br/>
        <w:t xml:space="preserve">  annotations:</w:t>
      </w:r>
      <w:r>
        <w:rPr>
          <w:rFonts w:ascii="Courier New" w:hAnsi="Courier New"/>
          <w:sz w:val="18"/>
        </w:rPr>
        <w:br/>
        <w:t xml:space="preserve">    cert-manager.io/cluster-issuer: letsencrypt-prod</w:t>
      </w:r>
      <w:r>
        <w:rPr>
          <w:rFonts w:ascii="Courier New" w:hAnsi="Courier New"/>
          <w:sz w:val="18"/>
        </w:rPr>
        <w:br/>
        <w:t>spec:</w:t>
      </w:r>
      <w:r>
        <w:rPr>
          <w:rFonts w:ascii="Courier New" w:hAnsi="Courier New"/>
          <w:sz w:val="18"/>
        </w:rPr>
        <w:br/>
        <w:t xml:space="preserve">  ingressClassName: nginx</w:t>
      </w:r>
      <w:r>
        <w:rPr>
          <w:rFonts w:ascii="Courier New" w:hAnsi="Courier New"/>
          <w:sz w:val="18"/>
        </w:rPr>
        <w:br/>
        <w:t xml:space="preserve">  tls:</w:t>
      </w:r>
      <w:r>
        <w:rPr>
          <w:rFonts w:ascii="Courier New" w:hAnsi="Courier New"/>
          <w:sz w:val="18"/>
        </w:rPr>
        <w:br/>
        <w:t xml:space="preserve">  - hosts:</w:t>
      </w:r>
      <w:r>
        <w:rPr>
          <w:rFonts w:ascii="Courier New" w:hAnsi="Courier New"/>
          <w:sz w:val="18"/>
        </w:rPr>
        <w:br/>
        <w:t xml:space="preserve">    - argocd-demo.yourdomain.com</w:t>
      </w:r>
      <w:r>
        <w:rPr>
          <w:rFonts w:ascii="Courier New" w:hAnsi="Courier New"/>
          <w:sz w:val="18"/>
        </w:rPr>
        <w:br/>
        <w:t xml:space="preserve">    secretName: argocd-demo-tls</w:t>
      </w:r>
      <w:r>
        <w:rPr>
          <w:rFonts w:ascii="Courier New" w:hAnsi="Courier New"/>
          <w:sz w:val="18"/>
        </w:rPr>
        <w:br/>
        <w:t xml:space="preserve">  rules:</w:t>
      </w:r>
      <w:r>
        <w:rPr>
          <w:rFonts w:ascii="Courier New" w:hAnsi="Courier New"/>
          <w:sz w:val="18"/>
        </w:rPr>
        <w:br/>
        <w:t xml:space="preserve">  - host: argocd-demo.yourdomain.com</w:t>
      </w:r>
      <w:r>
        <w:rPr>
          <w:rFonts w:ascii="Courier New" w:hAnsi="Courier New"/>
          <w:sz w:val="18"/>
        </w:rPr>
        <w:br/>
        <w:t xml:space="preserve">    http:</w:t>
      </w:r>
      <w:r>
        <w:rPr>
          <w:rFonts w:ascii="Courier New" w:hAnsi="Courier New"/>
          <w:sz w:val="18"/>
        </w:rPr>
        <w:br/>
        <w:t xml:space="preserve">      paths:</w:t>
      </w:r>
      <w:r>
        <w:rPr>
          <w:rFonts w:ascii="Courier New" w:hAnsi="Courier New"/>
          <w:sz w:val="18"/>
        </w:rPr>
        <w:br/>
        <w:t xml:space="preserve">      - path: /</w:t>
      </w:r>
      <w:r>
        <w:rPr>
          <w:rFonts w:ascii="Courier New" w:hAnsi="Courier New"/>
          <w:sz w:val="18"/>
        </w:rPr>
        <w:br/>
        <w:t xml:space="preserve">        pathType: Prefix</w:t>
      </w:r>
      <w:r>
        <w:rPr>
          <w:rFonts w:ascii="Courier New" w:hAnsi="Courier New"/>
          <w:sz w:val="18"/>
        </w:rPr>
        <w:br/>
        <w:t xml:space="preserve">        backend:</w:t>
      </w:r>
      <w:r>
        <w:rPr>
          <w:rFonts w:ascii="Courier New" w:hAnsi="Courier New"/>
          <w:sz w:val="18"/>
        </w:rPr>
        <w:br/>
        <w:t xml:space="preserve">          service:</w:t>
      </w:r>
      <w:r>
        <w:rPr>
          <w:rFonts w:ascii="Courier New" w:hAnsi="Courier New"/>
          <w:sz w:val="18"/>
        </w:rPr>
        <w:br/>
        <w:t xml:space="preserve">            name: argocd-demo-service</w:t>
      </w:r>
      <w:r>
        <w:rPr>
          <w:rFonts w:ascii="Courier New" w:hAnsi="Courier New"/>
          <w:sz w:val="18"/>
        </w:rPr>
        <w:br/>
        <w:t xml:space="preserve">            port:</w:t>
      </w:r>
      <w:r>
        <w:rPr>
          <w:rFonts w:ascii="Courier New" w:hAnsi="Courier New"/>
          <w:sz w:val="18"/>
        </w:rPr>
        <w:br/>
        <w:t xml:space="preserve">              number: 80</w:t>
      </w:r>
    </w:p>
    <w:p w14:paraId="47B17C30" w14:textId="77777777" w:rsidR="00312055" w:rsidRDefault="00B90605">
      <w:pPr>
        <w:pStyle w:val="Heading1"/>
      </w:pPr>
      <w:r>
        <w:t>Step 10: GitHub Actions (CI/CD)</w:t>
      </w:r>
    </w:p>
    <w:p w14:paraId="1E803AB1" w14:textId="77777777" w:rsidR="00312055" w:rsidRDefault="00B90605">
      <w:r>
        <w:rPr>
          <w:rFonts w:ascii="Courier New" w:hAnsi="Courier New"/>
          <w:sz w:val="18"/>
        </w:rPr>
        <w:t>.github/workflows/docker-build.yml:</w:t>
      </w:r>
      <w:r>
        <w:rPr>
          <w:rFonts w:ascii="Courier New" w:hAnsi="Courier New"/>
          <w:sz w:val="18"/>
        </w:rPr>
        <w:br/>
        <w:t>name: Build and Push Docker Image</w:t>
      </w:r>
      <w:r>
        <w:rPr>
          <w:rFonts w:ascii="Courier New" w:hAnsi="Courier New"/>
          <w:sz w:val="18"/>
        </w:rPr>
        <w:br/>
        <w:t>on: [push]</w:t>
      </w:r>
      <w:r>
        <w:rPr>
          <w:rFonts w:ascii="Courier New" w:hAnsi="Courier New"/>
          <w:sz w:val="18"/>
        </w:rPr>
        <w:br/>
        <w:t>jobs:</w:t>
      </w:r>
      <w:r>
        <w:rPr>
          <w:rFonts w:ascii="Courier New" w:hAnsi="Courier New"/>
          <w:sz w:val="18"/>
        </w:rPr>
        <w:br/>
        <w:t xml:space="preserve">  build:</w:t>
      </w:r>
      <w:r>
        <w:rPr>
          <w:rFonts w:ascii="Courier New" w:hAnsi="Courier New"/>
          <w:sz w:val="18"/>
        </w:rPr>
        <w:br/>
        <w:t xml:space="preserve">    runs-on: ubuntu-latest</w:t>
      </w:r>
      <w:r>
        <w:rPr>
          <w:rFonts w:ascii="Courier New" w:hAnsi="Courier New"/>
          <w:sz w:val="18"/>
        </w:rPr>
        <w:br/>
        <w:t xml:space="preserve">    steps:</w:t>
      </w:r>
      <w:r>
        <w:rPr>
          <w:rFonts w:ascii="Courier New" w:hAnsi="Courier New"/>
          <w:sz w:val="18"/>
        </w:rPr>
        <w:br/>
        <w:t xml:space="preserve">    - uses: actions/checkout@v4</w:t>
      </w:r>
      <w:r>
        <w:rPr>
          <w:rFonts w:ascii="Courier New" w:hAnsi="Courier New"/>
          <w:sz w:val="18"/>
        </w:rPr>
        <w:br/>
        <w:t xml:space="preserve">    - uses: docker/setup-buildx-action@v3</w:t>
      </w:r>
      <w:r>
        <w:rPr>
          <w:rFonts w:ascii="Courier New" w:hAnsi="Courier New"/>
          <w:sz w:val="18"/>
        </w:rPr>
        <w:br/>
        <w:t xml:space="preserve">    - uses: docker/login-action@v3</w:t>
      </w:r>
      <w:r>
        <w:rPr>
          <w:rFonts w:ascii="Courier New" w:hAnsi="Courier New"/>
          <w:sz w:val="18"/>
        </w:rPr>
        <w:br/>
        <w:t xml:space="preserve">      with:</w:t>
      </w:r>
      <w:r>
        <w:rPr>
          <w:rFonts w:ascii="Courier New" w:hAnsi="Courier New"/>
          <w:sz w:val="18"/>
        </w:rPr>
        <w:br/>
        <w:t xml:space="preserve">        username: \${{ secrets.DOCKER_USERNAME }}</w:t>
      </w:r>
      <w:r>
        <w:rPr>
          <w:rFonts w:ascii="Courier New" w:hAnsi="Courier New"/>
          <w:sz w:val="18"/>
        </w:rPr>
        <w:br/>
        <w:t xml:space="preserve">        password: \${{ secrets.DOCKER_PASSWORD }}</w:t>
      </w:r>
      <w:r>
        <w:rPr>
          <w:rFonts w:ascii="Courier New" w:hAnsi="Courier New"/>
          <w:sz w:val="18"/>
        </w:rPr>
        <w:br/>
        <w:t xml:space="preserve">    - run: |</w:t>
      </w:r>
      <w:r>
        <w:rPr>
          <w:rFonts w:ascii="Courier New" w:hAnsi="Courier New"/>
          <w:sz w:val="18"/>
        </w:rPr>
        <w:br/>
        <w:t xml:space="preserve">        docker build -t kaisarkhan1981/argocd-demo:\${{ github.sha }} .</w:t>
      </w:r>
      <w:r>
        <w:rPr>
          <w:rFonts w:ascii="Courier New" w:hAnsi="Courier New"/>
          <w:sz w:val="18"/>
        </w:rPr>
        <w:br/>
        <w:t xml:space="preserve">        docker push kaisarkhan1981/argocd-demo:\${{ github.sha }}</w:t>
      </w:r>
    </w:p>
    <w:p w14:paraId="7D4F95EF" w14:textId="77777777" w:rsidR="00312055" w:rsidRDefault="00B90605">
      <w:pPr>
        <w:pStyle w:val="Heading1"/>
      </w:pPr>
      <w:r>
        <w:t>Step 11: Verification</w:t>
      </w:r>
    </w:p>
    <w:p w14:paraId="6B0948C8" w14:textId="77777777" w:rsidR="00312055" w:rsidRDefault="00B90605">
      <w:r>
        <w:rPr>
          <w:rFonts w:ascii="Courier New" w:hAnsi="Courier New"/>
          <w:sz w:val="18"/>
        </w:rPr>
        <w:t>kubectl get pods</w:t>
      </w:r>
      <w:r>
        <w:rPr>
          <w:rFonts w:ascii="Courier New" w:hAnsi="Courier New"/>
          <w:sz w:val="18"/>
        </w:rPr>
        <w:br/>
        <w:t>kubectl get svc</w:t>
      </w:r>
      <w:r>
        <w:rPr>
          <w:rFonts w:ascii="Courier New" w:hAnsi="Courier New"/>
          <w:sz w:val="18"/>
        </w:rPr>
        <w:br/>
        <w:t>Access App: https://argocd-demo.yourdomain.com</w:t>
      </w:r>
    </w:p>
    <w:sectPr w:rsidR="003120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7297922">
    <w:abstractNumId w:val="8"/>
  </w:num>
  <w:num w:numId="2" w16cid:durableId="1856461919">
    <w:abstractNumId w:val="6"/>
  </w:num>
  <w:num w:numId="3" w16cid:durableId="1742212622">
    <w:abstractNumId w:val="5"/>
  </w:num>
  <w:num w:numId="4" w16cid:durableId="1812746006">
    <w:abstractNumId w:val="4"/>
  </w:num>
  <w:num w:numId="5" w16cid:durableId="2105034140">
    <w:abstractNumId w:val="7"/>
  </w:num>
  <w:num w:numId="6" w16cid:durableId="1575896491">
    <w:abstractNumId w:val="3"/>
  </w:num>
  <w:num w:numId="7" w16cid:durableId="1268150469">
    <w:abstractNumId w:val="2"/>
  </w:num>
  <w:num w:numId="8" w16cid:durableId="2083991613">
    <w:abstractNumId w:val="1"/>
  </w:num>
  <w:num w:numId="9" w16cid:durableId="1360621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AC3"/>
    <w:rsid w:val="0029639D"/>
    <w:rsid w:val="00312055"/>
    <w:rsid w:val="00326F90"/>
    <w:rsid w:val="00AA1D8D"/>
    <w:rsid w:val="00B47730"/>
    <w:rsid w:val="00B90605"/>
    <w:rsid w:val="00CB0664"/>
    <w:rsid w:val="00FC693F"/>
    <w:rsid w:val="75DDA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BA5C9EC-04F6-4620-9C1A-42B42B756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578</Words>
  <Characters>3297</Characters>
  <Application>Microsoft Office Word</Application>
  <DocSecurity>0</DocSecurity>
  <Lines>27</Lines>
  <Paragraphs>7</Paragraphs>
  <ScaleCrop>false</ScaleCrop>
  <Manager/>
  <Company/>
  <LinksUpToDate>false</LinksUpToDate>
  <CharactersWithSpaces>3868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Kaisar (Contractor)</dc:creator>
  <cp:keywords/>
  <dc:description>generated by python-docx</dc:description>
  <cp:lastModifiedBy>Khan, Kaisar (Contractor)</cp:lastModifiedBy>
  <cp:revision>2</cp:revision>
  <dcterms:created xsi:type="dcterms:W3CDTF">2026-05-22T18:28:00Z</dcterms:created>
  <dcterms:modified xsi:type="dcterms:W3CDTF">2026-05-22T18:28:00Z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864bb8-b671-4bed-ba85-9478127ab5e9_Enabled">
    <vt:lpwstr>true</vt:lpwstr>
  </property>
  <property fmtid="{D5CDD505-2E9C-101B-9397-08002B2CF9AE}" pid="3" name="MSIP_Label_b7864bb8-b671-4bed-ba85-9478127ab5e9_SetDate">
    <vt:lpwstr>2026-05-22T18:28:49Z</vt:lpwstr>
  </property>
  <property fmtid="{D5CDD505-2E9C-101B-9397-08002B2CF9AE}" pid="4" name="MSIP_Label_b7864bb8-b671-4bed-ba85-9478127ab5e9_Method">
    <vt:lpwstr>Standard</vt:lpwstr>
  </property>
  <property fmtid="{D5CDD505-2E9C-101B-9397-08002B2CF9AE}" pid="5" name="MSIP_Label_b7864bb8-b671-4bed-ba85-9478127ab5e9_Name">
    <vt:lpwstr>Confidential – 2023</vt:lpwstr>
  </property>
  <property fmtid="{D5CDD505-2E9C-101B-9397-08002B2CF9AE}" pid="6" name="MSIP_Label_b7864bb8-b671-4bed-ba85-9478127ab5e9_SiteId">
    <vt:lpwstr>36839a65-7f3f-4bac-9ea4-f571f10a9a03</vt:lpwstr>
  </property>
  <property fmtid="{D5CDD505-2E9C-101B-9397-08002B2CF9AE}" pid="7" name="MSIP_Label_b7864bb8-b671-4bed-ba85-9478127ab5e9_ActionId">
    <vt:lpwstr>31dd46e0-19d0-4c3f-89de-b70a11fbe3c9</vt:lpwstr>
  </property>
  <property fmtid="{D5CDD505-2E9C-101B-9397-08002B2CF9AE}" pid="8" name="MSIP_Label_b7864bb8-b671-4bed-ba85-9478127ab5e9_ContentBits">
    <vt:lpwstr>0</vt:lpwstr>
  </property>
  <property fmtid="{D5CDD505-2E9C-101B-9397-08002B2CF9AE}" pid="9" name="MSIP_Label_b7864bb8-b671-4bed-ba85-9478127ab5e9_Tag">
    <vt:lpwstr>10, 3, 0, 2</vt:lpwstr>
  </property>
</Properties>
</file>